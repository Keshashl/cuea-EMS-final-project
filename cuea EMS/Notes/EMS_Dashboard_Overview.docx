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Dashboard Overview for Examination Management System</w:t>
      </w:r>
    </w:p>
    <w:p>
      <w:pPr>
        <w:pStyle w:val="Heading1"/>
      </w:pPr>
      <w:r>
        <w:t>🎯 General Dashboard Goals</w:t>
      </w:r>
    </w:p>
    <w:p>
      <w:pPr>
        <w:pStyle w:val="ListBullet"/>
      </w:pPr>
      <w:r>
        <w:t>• Show key data at a glance</w:t>
      </w:r>
    </w:p>
    <w:p>
      <w:pPr>
        <w:pStyle w:val="ListBullet"/>
      </w:pPr>
      <w:r>
        <w:t>• Enable quick navigation to deeper features</w:t>
      </w:r>
    </w:p>
    <w:p>
      <w:pPr>
        <w:pStyle w:val="ListBullet"/>
      </w:pPr>
      <w:r>
        <w:t>• Offer alerts and upcoming actions</w:t>
      </w:r>
    </w:p>
    <w:p>
      <w:pPr>
        <w:pStyle w:val="ListBullet"/>
      </w:pPr>
      <w:r>
        <w:t>• Be role-specific (different views for admin, student, lecturer)</w:t>
      </w:r>
    </w:p>
    <w:p>
      <w:pPr>
        <w:pStyle w:val="Heading1"/>
      </w:pPr>
      <w:r>
        <w:t>👨‍💼 Admin Dashboard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📊 Statistics Overview</w:t>
            </w:r>
          </w:p>
        </w:tc>
        <w:tc>
          <w:tcPr>
            <w:tcW w:type="dxa" w:w="4320"/>
          </w:tcPr>
          <w:p>
            <w:r>
              <w:t>Total Students, Total Lecturers, Exams Scheduled, Results Released</w:t>
            </w:r>
          </w:p>
        </w:tc>
      </w:tr>
      <w:tr>
        <w:tc>
          <w:tcPr>
            <w:tcW w:type="dxa" w:w="4320"/>
          </w:tcPr>
          <w:p>
            <w:r>
              <w:t>📅 Upcoming Exams</w:t>
            </w:r>
          </w:p>
        </w:tc>
        <w:tc>
          <w:tcPr>
            <w:tcW w:type="dxa" w:w="4320"/>
          </w:tcPr>
          <w:p>
            <w:r>
              <w:t>Table of upcoming exams (date, course, year, etc.)</w:t>
            </w:r>
          </w:p>
        </w:tc>
      </w:tr>
      <w:tr>
        <w:tc>
          <w:tcPr>
            <w:tcW w:type="dxa" w:w="4320"/>
          </w:tcPr>
          <w:p>
            <w:r>
              <w:t>📌 Pending Tasks</w:t>
            </w:r>
          </w:p>
        </w:tc>
        <w:tc>
          <w:tcPr>
            <w:tcW w:type="dxa" w:w="4320"/>
          </w:tcPr>
          <w:p>
            <w:r>
              <w:t>Exams to approve, Results to upload, Users awaiting activation</w:t>
            </w:r>
          </w:p>
        </w:tc>
      </w:tr>
      <w:tr>
        <w:tc>
          <w:tcPr>
            <w:tcW w:type="dxa" w:w="4320"/>
          </w:tcPr>
          <w:p>
            <w:r>
              <w:t>🧑‍🎓 Recent Activity</w:t>
            </w:r>
          </w:p>
        </w:tc>
        <w:tc>
          <w:tcPr>
            <w:tcW w:type="dxa" w:w="4320"/>
          </w:tcPr>
          <w:p>
            <w:r>
              <w:t>Students who registered recently, Lecturers who uploaded results</w:t>
            </w:r>
          </w:p>
        </w:tc>
      </w:tr>
      <w:tr>
        <w:tc>
          <w:tcPr>
            <w:tcW w:type="dxa" w:w="4320"/>
          </w:tcPr>
          <w:p>
            <w:r>
              <w:t>🔔 Alerts &amp; Notifications</w:t>
            </w:r>
          </w:p>
        </w:tc>
        <w:tc>
          <w:tcPr>
            <w:tcW w:type="dxa" w:w="4320"/>
          </w:tcPr>
          <w:p>
            <w:r>
              <w:t>Conflicts in timetable, Missing results, Deadline reminders</w:t>
            </w:r>
          </w:p>
        </w:tc>
      </w:tr>
      <w:tr>
        <w:tc>
          <w:tcPr>
            <w:tcW w:type="dxa" w:w="4320"/>
          </w:tcPr>
          <w:p>
            <w:r>
              <w:t>🛠️ Quick Links</w:t>
            </w:r>
          </w:p>
        </w:tc>
        <w:tc>
          <w:tcPr>
            <w:tcW w:type="dxa" w:w="4320"/>
          </w:tcPr>
          <w:p>
            <w:r>
              <w:t>Add Exam, Upload Results, View Timetable</w:t>
            </w:r>
          </w:p>
        </w:tc>
      </w:tr>
    </w:tbl>
    <w:p>
      <w:pPr>
        <w:pStyle w:val="Heading1"/>
      </w:pPr>
      <w:r>
        <w:t>👩‍🏫 Lecturer Dashboard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📝 My Courses</w:t>
            </w:r>
          </w:p>
        </w:tc>
        <w:tc>
          <w:tcPr>
            <w:tcW w:type="dxa" w:w="4320"/>
          </w:tcPr>
          <w:p>
            <w:r>
              <w:t>List of assigned courses and units</w:t>
            </w:r>
          </w:p>
        </w:tc>
      </w:tr>
      <w:tr>
        <w:tc>
          <w:tcPr>
            <w:tcW w:type="dxa" w:w="4320"/>
          </w:tcPr>
          <w:p>
            <w:r>
              <w:t>📅 Upcoming Exams</w:t>
            </w:r>
          </w:p>
        </w:tc>
        <w:tc>
          <w:tcPr>
            <w:tcW w:type="dxa" w:w="4320"/>
          </w:tcPr>
          <w:p>
            <w:r>
              <w:t>Schedule for units they teach</w:t>
            </w:r>
          </w:p>
        </w:tc>
      </w:tr>
      <w:tr>
        <w:tc>
          <w:tcPr>
            <w:tcW w:type="dxa" w:w="4320"/>
          </w:tcPr>
          <w:p>
            <w:r>
              <w:t>📤 Upload Results</w:t>
            </w:r>
          </w:p>
        </w:tc>
        <w:tc>
          <w:tcPr>
            <w:tcW w:type="dxa" w:w="4320"/>
          </w:tcPr>
          <w:p>
            <w:r>
              <w:t>Button or table to upload results by unit</w:t>
            </w:r>
          </w:p>
        </w:tc>
      </w:tr>
      <w:tr>
        <w:tc>
          <w:tcPr>
            <w:tcW w:type="dxa" w:w="4320"/>
          </w:tcPr>
          <w:p>
            <w:r>
              <w:t>🔔 Notifications</w:t>
            </w:r>
          </w:p>
        </w:tc>
        <w:tc>
          <w:tcPr>
            <w:tcW w:type="dxa" w:w="4320"/>
          </w:tcPr>
          <w:p>
            <w:r>
              <w:t>Reminders to mark exams, upload results, resolve issues</w:t>
            </w:r>
          </w:p>
        </w:tc>
      </w:tr>
      <w:tr>
        <w:tc>
          <w:tcPr>
            <w:tcW w:type="dxa" w:w="4320"/>
          </w:tcPr>
          <w:p>
            <w:r>
              <w:t>📚 Course Materials</w:t>
            </w:r>
          </w:p>
        </w:tc>
        <w:tc>
          <w:tcPr>
            <w:tcW w:type="dxa" w:w="4320"/>
          </w:tcPr>
          <w:p>
            <w:r>
              <w:t>Upload or link to exam papers, guidelines, past papers</w:t>
            </w:r>
          </w:p>
        </w:tc>
      </w:tr>
    </w:tbl>
    <w:p>
      <w:pPr>
        <w:pStyle w:val="Heading1"/>
      </w:pPr>
      <w:r>
        <w:t>👨‍🎓 Student Dashboard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📅 Exam Timetable</w:t>
            </w:r>
          </w:p>
        </w:tc>
        <w:tc>
          <w:tcPr>
            <w:tcW w:type="dxa" w:w="4320"/>
          </w:tcPr>
          <w:p>
            <w:r>
              <w:t>Upcoming exams with date, time, venue</w:t>
            </w:r>
          </w:p>
        </w:tc>
      </w:tr>
      <w:tr>
        <w:tc>
          <w:tcPr>
            <w:tcW w:type="dxa" w:w="4320"/>
          </w:tcPr>
          <w:p>
            <w:r>
              <w:t>🧾 Results Summary</w:t>
            </w:r>
          </w:p>
        </w:tc>
        <w:tc>
          <w:tcPr>
            <w:tcW w:type="dxa" w:w="4320"/>
          </w:tcPr>
          <w:p>
            <w:r>
              <w:t>Recent exam results (latest semester)</w:t>
            </w:r>
          </w:p>
        </w:tc>
      </w:tr>
      <w:tr>
        <w:tc>
          <w:tcPr>
            <w:tcW w:type="dxa" w:w="4320"/>
          </w:tcPr>
          <w:p>
            <w:r>
              <w:t>⚠️ Outstanding Fees / Issues</w:t>
            </w:r>
          </w:p>
        </w:tc>
        <w:tc>
          <w:tcPr>
            <w:tcW w:type="dxa" w:w="4320"/>
          </w:tcPr>
          <w:p>
            <w:r>
              <w:t>Warnings if they can’t sit for exams, missing registration</w:t>
            </w:r>
          </w:p>
        </w:tc>
      </w:tr>
      <w:tr>
        <w:tc>
          <w:tcPr>
            <w:tcW w:type="dxa" w:w="4320"/>
          </w:tcPr>
          <w:p>
            <w:r>
              <w:t>🧑‍🏫 Lecturer Announcements</w:t>
            </w:r>
          </w:p>
        </w:tc>
        <w:tc>
          <w:tcPr>
            <w:tcW w:type="dxa" w:w="4320"/>
          </w:tcPr>
          <w:p>
            <w:r>
              <w:t>General or class-specific updates from staff</w:t>
            </w:r>
          </w:p>
        </w:tc>
      </w:tr>
      <w:tr>
        <w:tc>
          <w:tcPr>
            <w:tcW w:type="dxa" w:w="4320"/>
          </w:tcPr>
          <w:p>
            <w:r>
              <w:t>🛠️ Quick Actions</w:t>
            </w:r>
          </w:p>
        </w:tc>
        <w:tc>
          <w:tcPr>
            <w:tcW w:type="dxa" w:w="4320"/>
          </w:tcPr>
          <w:p>
            <w:r>
              <w:t>Register for exam, Download admit card, View result slip</w:t>
            </w:r>
          </w:p>
        </w:tc>
      </w:tr>
    </w:tbl>
    <w:p>
      <w:pPr>
        <w:pStyle w:val="Heading1"/>
      </w:pPr>
      <w:r>
        <w:t>🔧 Optional Advanced Features</w:t>
      </w:r>
    </w:p>
    <w:p>
      <w:pPr>
        <w:pStyle w:val="ListBullet"/>
      </w:pPr>
      <w:r>
        <w:t>• 📈 Charts for pass/fail trends</w:t>
      </w:r>
    </w:p>
    <w:p>
      <w:pPr>
        <w:pStyle w:val="ListBullet"/>
      </w:pPr>
      <w:r>
        <w:t>• 🔍 Search/filter for exam data</w:t>
      </w:r>
    </w:p>
    <w:p>
      <w:pPr>
        <w:pStyle w:val="ListBullet"/>
      </w:pPr>
      <w:r>
        <w:t>• 🌐 Language or accessibility options</w:t>
      </w:r>
    </w:p>
    <w:p>
      <w:pPr>
        <w:pStyle w:val="ListBullet"/>
      </w:pPr>
      <w:r>
        <w:t>• 📥 Downloadable PDFs for timetables/results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