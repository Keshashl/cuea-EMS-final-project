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Innovative Features for an Examination Management System (EMS)</w:t>
      </w:r>
    </w:p>
    <w:p>
      <w:pPr>
        <w:pStyle w:val="Heading1"/>
      </w:pPr>
      <w:r>
        <w:t>🚀 AI-Powered Performance Analytics</w:t>
      </w:r>
    </w:p>
    <w:p>
      <w:r>
        <w:t>Analyzes student results over time to predict those at risk of failing or dropping out. Suggests interventions such as tutoring or exam preparation resources. Useful for admins, lecturers, and students.</w:t>
      </w:r>
    </w:p>
    <w:p>
      <w:pPr>
        <w:pStyle w:val="Heading1"/>
      </w:pPr>
      <w:r>
        <w:t>📆 Smart Conflict-Free Exam Scheduler</w:t>
      </w:r>
    </w:p>
    <w:p>
      <w:r>
        <w:t>Automatically generates exam timetables while avoiding clashes and room overbookings. Considers constraints such as lecturer availability and room capacity.</w:t>
      </w:r>
    </w:p>
    <w:p>
      <w:pPr>
        <w:pStyle w:val="Heading1"/>
      </w:pPr>
      <w:r>
        <w:t>📚 Digital Exam Paper Vault with AI Similarity Check</w:t>
      </w:r>
    </w:p>
    <w:p>
      <w:r>
        <w:t>Stores previous exam papers by course/unit. Uses AI to compare new submissions and flag reused or too-similar questions, helping lecturers maintain quality and diversity in assessments.</w:t>
      </w:r>
    </w:p>
    <w:p>
      <w:pPr>
        <w:pStyle w:val="Heading1"/>
      </w:pPr>
      <w:r>
        <w:t>🔁 Auto-Recommend Exam Retakes &amp; Revision Plans</w:t>
      </w:r>
    </w:p>
    <w:p>
      <w:r>
        <w:t>Suggests personalized revision content and retake options for students who underperform. Automatically prepares resit forms with lecturer approval flows.</w:t>
      </w:r>
    </w:p>
    <w:p>
      <w:pPr>
        <w:pStyle w:val="Heading1"/>
      </w:pPr>
      <w:r>
        <w:t>🧠 Chatbot Assistant (for Students &amp; Staff)</w:t>
      </w:r>
    </w:p>
    <w:p>
      <w:r>
        <w:t>A virtual assistant that answers questions like 'When is my next exam?' or 'How do I register?'. Can also assist staff with quick system queries. Supports web, WhatsApp, or Telegram.</w:t>
      </w:r>
    </w:p>
    <w:p>
      <w:pPr>
        <w:pStyle w:val="Heading1"/>
      </w:pPr>
      <w:r>
        <w:t>🔏 Secure Blockchain-Stamped Results</w:t>
      </w:r>
    </w:p>
    <w:p>
      <w:r>
        <w:t>Issues blockchain-verified transcripts that employers or institutions can verify for authenticity. Helps eliminate result forgery and enhances trust in academic records.</w:t>
      </w:r>
    </w:p>
    <w:p>
      <w:pPr>
        <w:pStyle w:val="Heading1"/>
      </w:pPr>
      <w:r>
        <w:t>🧪 Plagiarism Scan Integration</w:t>
      </w:r>
    </w:p>
    <w:p>
      <w:r>
        <w:t>Integrates with tools like Turnitin or open-source similarity checkers to scan online assessments for originality.</w:t>
      </w:r>
    </w:p>
    <w:p>
      <w:pPr>
        <w:pStyle w:val="Heading1"/>
      </w:pPr>
      <w:r>
        <w:t>🌐 Offline Mode + SMS Result Delivery</w:t>
      </w:r>
    </w:p>
    <w:p>
      <w:r>
        <w:t>Supports students in low-bandwidth areas. Allows result and schedule access via SMS. Data syncs with the server when internet is available.</w:t>
      </w:r>
    </w:p>
    <w:p>
      <w:pPr>
        <w:pStyle w:val="Heading1"/>
      </w:pPr>
      <w:r>
        <w:t>🎮 Gamified Progress Tracker (for Students)</w:t>
      </w:r>
    </w:p>
    <w:p>
      <w:r>
        <w:t>Shows students their exam readiness as a progress bar. Awards badges for early registration, top marks, and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